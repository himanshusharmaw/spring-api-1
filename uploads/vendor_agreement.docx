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C4E21" w14:textId="622FB671" w:rsidR="00626A06" w:rsidRPr="005F1304" w:rsidRDefault="00000000" w:rsidP="00D300D0">
      <w:pPr>
        <w:spacing w:before="100" w:beforeAutospacing="1"/>
        <w:jc w:val="center"/>
        <w:rPr>
          <w:b/>
          <w:bCs/>
        </w:rPr>
      </w:pPr>
      <w:r w:rsidRPr="005F1304">
        <w:rPr>
          <w:b/>
          <w:bCs/>
        </w:rPr>
        <w:t>VENDOR AGREEMENT</w:t>
      </w:r>
    </w:p>
    <w:p w14:paraId="0BFE2102" w14:textId="263C5CAB" w:rsidR="00626A06" w:rsidRPr="005F1304" w:rsidRDefault="00000000">
      <w:pPr>
        <w:rPr>
          <w:rFonts w:ascii="Times New Roman" w:hAnsi="Times New Roman" w:cs="Times New Roman"/>
        </w:rPr>
      </w:pPr>
      <w:r w:rsidRPr="005F1304">
        <w:rPr>
          <w:rFonts w:ascii="Times New Roman" w:hAnsi="Times New Roman" w:cs="Times New Roman"/>
        </w:rPr>
        <w:t xml:space="preserve">This Vendor Agreement (“Agreement”) is made and entered into on </w:t>
      </w:r>
      <w:r w:rsidR="005F1304" w:rsidRPr="005F1304">
        <w:rPr>
          <w:rFonts w:ascii="Times New Roman" w:hAnsi="Times New Roman" w:cs="Times New Roman"/>
          <w:b/>
          <w:bCs/>
        </w:rPr>
        <w:t>March 3, 2025</w:t>
      </w:r>
      <w:r w:rsidRPr="005F1304">
        <w:rPr>
          <w:rFonts w:ascii="Times New Roman" w:hAnsi="Times New Roman" w:cs="Times New Roman"/>
        </w:rPr>
        <w:t>, by and between:</w:t>
      </w:r>
    </w:p>
    <w:p w14:paraId="2F44F51D" w14:textId="4F119EBD" w:rsidR="00626A06" w:rsidRPr="005F1304" w:rsidRDefault="00000000">
      <w:pPr>
        <w:rPr>
          <w:rFonts w:ascii="Times New Roman" w:hAnsi="Times New Roman" w:cs="Times New Roman"/>
        </w:rPr>
      </w:pPr>
      <w:r w:rsidRPr="005F1304">
        <w:rPr>
          <w:rFonts w:ascii="Times New Roman" w:hAnsi="Times New Roman" w:cs="Times New Roman"/>
        </w:rPr>
        <w:t xml:space="preserve">1. </w:t>
      </w:r>
      <w:r w:rsidR="00A9140D" w:rsidRPr="005F1304">
        <w:rPr>
          <w:rFonts w:ascii="Times New Roman" w:hAnsi="Times New Roman" w:cs="Times New Roman"/>
          <w:b/>
          <w:bCs/>
        </w:rPr>
        <w:t>MPCT INDIA</w:t>
      </w:r>
      <w:r w:rsidRPr="005F1304">
        <w:rPr>
          <w:rFonts w:ascii="Times New Roman" w:hAnsi="Times New Roman" w:cs="Times New Roman"/>
        </w:rPr>
        <w:t xml:space="preserve"> (the “Client”), having its registered office at </w:t>
      </w:r>
      <w:r w:rsidR="00A9140D" w:rsidRPr="005F1304">
        <w:rPr>
          <w:rFonts w:ascii="Times New Roman" w:hAnsi="Times New Roman" w:cs="Times New Roman"/>
          <w:b/>
          <w:bCs/>
        </w:rPr>
        <w:t xml:space="preserve">24, </w:t>
      </w:r>
      <w:proofErr w:type="spellStart"/>
      <w:r w:rsidR="00A9140D" w:rsidRPr="005F1304">
        <w:rPr>
          <w:rFonts w:ascii="Times New Roman" w:hAnsi="Times New Roman" w:cs="Times New Roman"/>
          <w:b/>
          <w:bCs/>
        </w:rPr>
        <w:t>st</w:t>
      </w:r>
      <w:proofErr w:type="spellEnd"/>
      <w:r w:rsidR="00A9140D" w:rsidRPr="005F1304">
        <w:rPr>
          <w:rFonts w:ascii="Times New Roman" w:hAnsi="Times New Roman" w:cs="Times New Roman"/>
          <w:b/>
          <w:bCs/>
        </w:rPr>
        <w:t xml:space="preserve"> 1, Dhaula Kuan, Delhi 173001</w:t>
      </w:r>
    </w:p>
    <w:p w14:paraId="037C1389" w14:textId="52D6F60D" w:rsidR="00626A06" w:rsidRPr="005F1304" w:rsidRDefault="00000000">
      <w:pPr>
        <w:rPr>
          <w:rFonts w:ascii="Times New Roman" w:hAnsi="Times New Roman" w:cs="Times New Roman"/>
        </w:rPr>
      </w:pPr>
      <w:r w:rsidRPr="005F1304">
        <w:rPr>
          <w:rFonts w:ascii="Times New Roman" w:hAnsi="Times New Roman" w:cs="Times New Roman"/>
        </w:rPr>
        <w:t xml:space="preserve">2. </w:t>
      </w:r>
      <w:r w:rsidR="00A9140D" w:rsidRPr="005F1304">
        <w:rPr>
          <w:rFonts w:ascii="Times New Roman" w:hAnsi="Times New Roman" w:cs="Times New Roman"/>
          <w:b/>
          <w:bCs/>
        </w:rPr>
        <w:t xml:space="preserve">Digital India </w:t>
      </w:r>
      <w:proofErr w:type="spellStart"/>
      <w:r w:rsidR="00A9140D" w:rsidRPr="005F1304">
        <w:rPr>
          <w:rFonts w:ascii="Times New Roman" w:hAnsi="Times New Roman" w:cs="Times New Roman"/>
          <w:b/>
          <w:bCs/>
        </w:rPr>
        <w:t>pvt.</w:t>
      </w:r>
      <w:proofErr w:type="spellEnd"/>
      <w:r w:rsidR="00A9140D" w:rsidRPr="005F1304">
        <w:rPr>
          <w:rFonts w:ascii="Times New Roman" w:hAnsi="Times New Roman" w:cs="Times New Roman"/>
          <w:b/>
          <w:bCs/>
        </w:rPr>
        <w:t xml:space="preserve"> ltd.</w:t>
      </w:r>
      <w:r w:rsidRPr="005F1304">
        <w:rPr>
          <w:rFonts w:ascii="Times New Roman" w:hAnsi="Times New Roman" w:cs="Times New Roman"/>
        </w:rPr>
        <w:t xml:space="preserve"> (the “Vendor”), having its registered office at</w:t>
      </w:r>
      <w:r w:rsidR="00A9140D" w:rsidRPr="005F1304">
        <w:rPr>
          <w:rFonts w:ascii="Times New Roman" w:hAnsi="Times New Roman" w:cs="Times New Roman"/>
        </w:rPr>
        <w:t xml:space="preserve"> </w:t>
      </w:r>
      <w:r w:rsidR="00A9140D" w:rsidRPr="005F1304">
        <w:rPr>
          <w:rFonts w:ascii="Times New Roman" w:hAnsi="Times New Roman" w:cs="Times New Roman"/>
          <w:b/>
          <w:bCs/>
        </w:rPr>
        <w:t>Electronics</w:t>
      </w:r>
      <w:r w:rsidR="00A9140D" w:rsidRPr="005F1304">
        <w:rPr>
          <w:rFonts w:ascii="Times New Roman" w:hAnsi="Times New Roman" w:cs="Times New Roman"/>
        </w:rPr>
        <w:t xml:space="preserve"> </w:t>
      </w:r>
      <w:r w:rsidR="00A9140D" w:rsidRPr="005F1304">
        <w:rPr>
          <w:rFonts w:ascii="Times New Roman" w:hAnsi="Times New Roman" w:cs="Times New Roman"/>
          <w:b/>
          <w:bCs/>
        </w:rPr>
        <w:t xml:space="preserve">Niketan </w:t>
      </w:r>
      <w:proofErr w:type="spellStart"/>
      <w:r w:rsidR="00A9140D" w:rsidRPr="005F1304">
        <w:rPr>
          <w:rFonts w:ascii="Times New Roman" w:hAnsi="Times New Roman" w:cs="Times New Roman"/>
          <w:b/>
          <w:bCs/>
        </w:rPr>
        <w:t>Annexe</w:t>
      </w:r>
      <w:proofErr w:type="spellEnd"/>
      <w:r w:rsidR="00A9140D" w:rsidRPr="005F1304">
        <w:rPr>
          <w:rFonts w:ascii="Times New Roman" w:hAnsi="Times New Roman" w:cs="Times New Roman"/>
          <w:b/>
          <w:bCs/>
        </w:rPr>
        <w:t>, 6 CGO Complex, Lodhi Road, New Delhi-110003</w:t>
      </w:r>
      <w:r w:rsidRPr="005F1304">
        <w:rPr>
          <w:rFonts w:ascii="Times New Roman" w:hAnsi="Times New Roman" w:cs="Times New Roman"/>
        </w:rPr>
        <w:t>.</w:t>
      </w:r>
    </w:p>
    <w:p w14:paraId="4A061283" w14:textId="77777777" w:rsidR="00626A06" w:rsidRPr="005F1304" w:rsidRDefault="00000000">
      <w:pPr>
        <w:pStyle w:val="Heading2"/>
        <w:rPr>
          <w:rFonts w:ascii="Times New Roman" w:hAnsi="Times New Roman" w:cs="Times New Roman"/>
          <w:color w:val="auto"/>
          <w:sz w:val="22"/>
          <w:szCs w:val="22"/>
        </w:rPr>
      </w:pPr>
      <w:r w:rsidRPr="005F1304">
        <w:rPr>
          <w:rFonts w:ascii="Times New Roman" w:hAnsi="Times New Roman" w:cs="Times New Roman"/>
          <w:color w:val="auto"/>
          <w:sz w:val="22"/>
          <w:szCs w:val="22"/>
        </w:rPr>
        <w:t>1. PURPOSE OF AGREEMENT</w:t>
      </w:r>
    </w:p>
    <w:p w14:paraId="6600F7B7" w14:textId="43D71870" w:rsidR="00626A06" w:rsidRPr="005F1304" w:rsidRDefault="00000000">
      <w:pPr>
        <w:rPr>
          <w:rFonts w:ascii="Times New Roman" w:hAnsi="Times New Roman" w:cs="Times New Roman"/>
          <w:sz w:val="20"/>
          <w:szCs w:val="20"/>
        </w:rPr>
      </w:pPr>
      <w:r w:rsidRPr="005F1304">
        <w:rPr>
          <w:rFonts w:ascii="Times New Roman" w:hAnsi="Times New Roman" w:cs="Times New Roman"/>
          <w:sz w:val="20"/>
          <w:szCs w:val="20"/>
        </w:rPr>
        <w:t>The purpose of this Agreement is to define the terms and conditions under which the Vendor shall provide products/services to the Client. This Agreement grants specific powers, rights, and access necessary for the Vendor to perform its obligations.</w:t>
      </w:r>
    </w:p>
    <w:p w14:paraId="4E2C164D" w14:textId="099DEC4F" w:rsidR="00626A06" w:rsidRPr="005F1304" w:rsidRDefault="00D300D0">
      <w:pPr>
        <w:pStyle w:val="Heading2"/>
        <w:rPr>
          <w:rFonts w:ascii="Times New Roman" w:hAnsi="Times New Roman" w:cs="Times New Roman"/>
          <w:color w:val="auto"/>
          <w:sz w:val="22"/>
          <w:szCs w:val="22"/>
        </w:rPr>
      </w:pPr>
      <w:r>
        <w:rPr>
          <w:noProof/>
        </w:rPr>
        <w:drawing>
          <wp:anchor distT="0" distB="0" distL="114300" distR="114300" simplePos="0" relativeHeight="251668992" behindDoc="0" locked="0" layoutInCell="1" allowOverlap="1" wp14:anchorId="5397D9FD" wp14:editId="510CEE80">
            <wp:simplePos x="0" y="0"/>
            <wp:positionH relativeFrom="column">
              <wp:posOffset>1234440</wp:posOffset>
            </wp:positionH>
            <wp:positionV relativeFrom="paragraph">
              <wp:posOffset>-1905</wp:posOffset>
            </wp:positionV>
            <wp:extent cx="3459480" cy="4076065"/>
            <wp:effectExtent l="0" t="0" r="7620" b="635"/>
            <wp:wrapNone/>
            <wp:docPr id="832368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82370" name="Picture 1369482370"/>
                    <pic:cNvPicPr/>
                  </pic:nvPicPr>
                  <pic:blipFill rotWithShape="1">
                    <a:blip r:embed="rId6">
                      <a:alphaModFix amt="20000"/>
                    </a:blip>
                    <a:srcRect r="55303"/>
                    <a:stretch>
                      <a:fillRect/>
                    </a:stretch>
                  </pic:blipFill>
                  <pic:spPr bwMode="auto">
                    <a:xfrm>
                      <a:off x="0" y="0"/>
                      <a:ext cx="3459480" cy="40760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sidRPr="005F1304">
        <w:rPr>
          <w:rFonts w:ascii="Times New Roman" w:hAnsi="Times New Roman" w:cs="Times New Roman"/>
          <w:color w:val="auto"/>
          <w:sz w:val="22"/>
          <w:szCs w:val="22"/>
        </w:rPr>
        <w:t>2. SCOPE OF WORK &amp; DELIVERABLES</w:t>
      </w:r>
    </w:p>
    <w:p w14:paraId="34C9B168" w14:textId="60460111" w:rsidR="005F1304" w:rsidRPr="005F1304" w:rsidRDefault="00000000" w:rsidP="005F1304">
      <w:pPr>
        <w:numPr>
          <w:ilvl w:val="0"/>
          <w:numId w:val="10"/>
        </w:numPr>
        <w:rPr>
          <w:rFonts w:ascii="Times New Roman" w:hAnsi="Times New Roman" w:cs="Times New Roman"/>
          <w:sz w:val="20"/>
          <w:szCs w:val="20"/>
        </w:rPr>
      </w:pPr>
      <w:r w:rsidRPr="005F1304">
        <w:rPr>
          <w:rFonts w:ascii="Times New Roman" w:hAnsi="Times New Roman" w:cs="Times New Roman"/>
          <w:sz w:val="20"/>
          <w:szCs w:val="20"/>
        </w:rPr>
        <w:t>The Vendor agrees to provide the following deliverables/products/services:</w:t>
      </w:r>
      <w:r w:rsidRPr="005F1304">
        <w:rPr>
          <w:rFonts w:ascii="Times New Roman" w:hAnsi="Times New Roman" w:cs="Times New Roman"/>
          <w:sz w:val="20"/>
          <w:szCs w:val="20"/>
        </w:rPr>
        <w:br/>
        <w:t>-</w:t>
      </w:r>
      <w:r w:rsidR="005F1304" w:rsidRPr="005F1304">
        <w:rPr>
          <w:rFonts w:ascii="Times New Roman" w:hAnsi="Times New Roman" w:cs="Times New Roman"/>
          <w:b/>
          <w:bCs/>
          <w:sz w:val="20"/>
          <w:szCs w:val="20"/>
        </w:rPr>
        <w:t>e-Governance Platforms:</w:t>
      </w:r>
      <w:r w:rsidR="005F1304" w:rsidRPr="005F1304">
        <w:rPr>
          <w:rFonts w:ascii="Times New Roman" w:hAnsi="Times New Roman" w:cs="Times New Roman"/>
          <w:sz w:val="20"/>
          <w:szCs w:val="20"/>
        </w:rPr>
        <w:t xml:space="preserve"> Creating and managing citizen-centric services like </w:t>
      </w:r>
      <w:proofErr w:type="spellStart"/>
      <w:r w:rsidR="005F1304" w:rsidRPr="005F1304">
        <w:rPr>
          <w:rFonts w:ascii="Times New Roman" w:hAnsi="Times New Roman" w:cs="Times New Roman"/>
          <w:sz w:val="20"/>
          <w:szCs w:val="20"/>
        </w:rPr>
        <w:t>myScheme</w:t>
      </w:r>
      <w:proofErr w:type="spellEnd"/>
      <w:r w:rsidR="005F1304" w:rsidRPr="005F1304">
        <w:rPr>
          <w:rFonts w:ascii="Times New Roman" w:hAnsi="Times New Roman" w:cs="Times New Roman"/>
          <w:sz w:val="20"/>
          <w:szCs w:val="20"/>
        </w:rPr>
        <w:t xml:space="preserve">, UMANG, and </w:t>
      </w:r>
      <w:proofErr w:type="spellStart"/>
      <w:r w:rsidR="005F1304" w:rsidRPr="005F1304">
        <w:rPr>
          <w:rFonts w:ascii="Times New Roman" w:hAnsi="Times New Roman" w:cs="Times New Roman"/>
          <w:sz w:val="20"/>
          <w:szCs w:val="20"/>
        </w:rPr>
        <w:t>DigiLocker</w:t>
      </w:r>
      <w:proofErr w:type="spellEnd"/>
      <w:r w:rsidR="005F1304" w:rsidRPr="005F1304">
        <w:rPr>
          <w:rFonts w:ascii="Times New Roman" w:hAnsi="Times New Roman" w:cs="Times New Roman"/>
          <w:sz w:val="20"/>
          <w:szCs w:val="20"/>
        </w:rPr>
        <w:t>.</w:t>
      </w:r>
    </w:p>
    <w:p w14:paraId="421E24D0" w14:textId="6BC6F142" w:rsidR="005F1304" w:rsidRPr="005F1304" w:rsidRDefault="005F1304" w:rsidP="005F1304">
      <w:pPr>
        <w:numPr>
          <w:ilvl w:val="0"/>
          <w:numId w:val="10"/>
        </w:numPr>
        <w:shd w:val="clear" w:color="auto" w:fill="FFFFFF"/>
        <w:spacing w:after="180" w:line="360" w:lineRule="atLeast"/>
        <w:rPr>
          <w:rFonts w:ascii="Times New Roman" w:eastAsia="Times New Roman" w:hAnsi="Times New Roman" w:cs="Times New Roman"/>
          <w:color w:val="0A0A0A"/>
          <w:lang w:bidi="hi-IN"/>
        </w:rPr>
      </w:pPr>
      <w:r w:rsidRPr="005F1304">
        <w:rPr>
          <w:rFonts w:ascii="Times New Roman" w:eastAsia="Times New Roman" w:hAnsi="Times New Roman" w:cs="Times New Roman"/>
          <w:b/>
          <w:bCs/>
          <w:color w:val="0A0A0A"/>
          <w:lang w:bidi="hi-IN"/>
        </w:rPr>
        <w:t>Infrastructure:</w:t>
      </w:r>
      <w:r w:rsidRPr="005F1304">
        <w:rPr>
          <w:rFonts w:ascii="Times New Roman" w:eastAsia="Times New Roman" w:hAnsi="Times New Roman" w:cs="Times New Roman"/>
          <w:color w:val="0A0A0A"/>
          <w:lang w:bidi="hi-IN"/>
        </w:rPr>
        <w:t> Expanding internet connectivity and setting up public internet centers.</w:t>
      </w:r>
    </w:p>
    <w:p w14:paraId="0C605441" w14:textId="54A8A5BF" w:rsidR="00626A06" w:rsidRPr="005F1304" w:rsidRDefault="005F1304" w:rsidP="005F1304">
      <w:pPr>
        <w:numPr>
          <w:ilvl w:val="0"/>
          <w:numId w:val="10"/>
        </w:numPr>
        <w:shd w:val="clear" w:color="auto" w:fill="FFFFFF"/>
        <w:spacing w:after="180" w:line="360" w:lineRule="atLeast"/>
        <w:rPr>
          <w:rFonts w:ascii="Times New Roman" w:eastAsia="Times New Roman" w:hAnsi="Times New Roman" w:cs="Times New Roman"/>
          <w:color w:val="0A0A0A"/>
          <w:lang w:bidi="hi-IN"/>
        </w:rPr>
      </w:pPr>
      <w:r w:rsidRPr="005F1304">
        <w:rPr>
          <w:rFonts w:ascii="Times New Roman" w:eastAsia="Times New Roman" w:hAnsi="Times New Roman" w:cs="Times New Roman"/>
          <w:b/>
          <w:bCs/>
          <w:color w:val="0A0A0A"/>
          <w:lang w:bidi="hi-IN"/>
        </w:rPr>
        <w:t>Innovation:</w:t>
      </w:r>
      <w:r w:rsidRPr="005F1304">
        <w:rPr>
          <w:rFonts w:ascii="Times New Roman" w:eastAsia="Times New Roman" w:hAnsi="Times New Roman" w:cs="Times New Roman"/>
          <w:color w:val="0A0A0A"/>
          <w:lang w:bidi="hi-IN"/>
        </w:rPr>
        <w:t> Fostering innovation and encouraging Public-Private Partnerships (PPP) to advance the Digital India mission.</w:t>
      </w:r>
    </w:p>
    <w:p w14:paraId="668CF1A4" w14:textId="264C9940" w:rsidR="00626A06" w:rsidRPr="005F1304" w:rsidRDefault="00000000">
      <w:pPr>
        <w:pStyle w:val="Heading2"/>
        <w:rPr>
          <w:rFonts w:ascii="Times New Roman" w:hAnsi="Times New Roman" w:cs="Times New Roman"/>
          <w:color w:val="auto"/>
          <w:sz w:val="22"/>
          <w:szCs w:val="22"/>
        </w:rPr>
      </w:pPr>
      <w:r w:rsidRPr="005F1304">
        <w:rPr>
          <w:rFonts w:ascii="Times New Roman" w:hAnsi="Times New Roman" w:cs="Times New Roman"/>
          <w:color w:val="auto"/>
          <w:sz w:val="22"/>
          <w:szCs w:val="22"/>
        </w:rPr>
        <w:t>3. RIGHTS &amp; AUTHORIZATIONS</w:t>
      </w:r>
    </w:p>
    <w:p w14:paraId="481F0AFA" w14:textId="0CACA8EF" w:rsidR="00626A06" w:rsidRPr="005F1304" w:rsidRDefault="00000000">
      <w:pPr>
        <w:rPr>
          <w:rFonts w:ascii="Times New Roman" w:hAnsi="Times New Roman" w:cs="Times New Roman"/>
          <w:sz w:val="20"/>
          <w:szCs w:val="20"/>
        </w:rPr>
      </w:pPr>
      <w:r w:rsidRPr="005F1304">
        <w:rPr>
          <w:rFonts w:ascii="Times New Roman" w:hAnsi="Times New Roman" w:cs="Times New Roman"/>
          <w:sz w:val="20"/>
          <w:szCs w:val="20"/>
        </w:rPr>
        <w:t>The Client grants the Vendor the necessary rights to access systems, data, software, premises, or other resources required for providing services, subject to confidentiality and security compliance.</w:t>
      </w:r>
    </w:p>
    <w:p w14:paraId="357DF481" w14:textId="33DF5B48" w:rsidR="00626A06" w:rsidRPr="005F1304" w:rsidRDefault="00D300D0">
      <w:pPr>
        <w:pStyle w:val="Heading2"/>
        <w:rPr>
          <w:rFonts w:ascii="Times New Roman" w:hAnsi="Times New Roman" w:cs="Times New Roman"/>
          <w:color w:val="auto"/>
          <w:sz w:val="22"/>
          <w:szCs w:val="22"/>
        </w:rPr>
      </w:pPr>
      <w:r>
        <w:rPr>
          <w:rFonts w:ascii="Times New Roman" w:hAnsi="Times New Roman" w:cs="Times New Roman"/>
          <w:color w:val="auto"/>
          <w:sz w:val="22"/>
          <w:szCs w:val="22"/>
        </w:rPr>
        <w:t>4</w:t>
      </w:r>
      <w:r w:rsidR="00000000" w:rsidRPr="005F1304">
        <w:rPr>
          <w:rFonts w:ascii="Times New Roman" w:hAnsi="Times New Roman" w:cs="Times New Roman"/>
          <w:color w:val="auto"/>
          <w:sz w:val="22"/>
          <w:szCs w:val="22"/>
        </w:rPr>
        <w:t>. CONFIDENTIALITY</w:t>
      </w:r>
    </w:p>
    <w:p w14:paraId="3C19B9AD" w14:textId="218C0277" w:rsidR="00626A06" w:rsidRPr="005F1304" w:rsidRDefault="00000000">
      <w:pPr>
        <w:rPr>
          <w:rFonts w:ascii="Times New Roman" w:hAnsi="Times New Roman" w:cs="Times New Roman"/>
          <w:sz w:val="20"/>
          <w:szCs w:val="20"/>
        </w:rPr>
      </w:pPr>
      <w:r w:rsidRPr="005F1304">
        <w:rPr>
          <w:rFonts w:ascii="Times New Roman" w:hAnsi="Times New Roman" w:cs="Times New Roman"/>
          <w:sz w:val="20"/>
          <w:szCs w:val="20"/>
        </w:rPr>
        <w:t>Both parties shall maintain strict confidentiality regarding confidential information shared under this Agreement. Information shall not be disclosed to any third party without prior written consent.</w:t>
      </w:r>
    </w:p>
    <w:p w14:paraId="41F50042" w14:textId="685B967C" w:rsidR="00626A06" w:rsidRPr="005F1304" w:rsidRDefault="00D300D0">
      <w:pPr>
        <w:pStyle w:val="Heading2"/>
        <w:rPr>
          <w:rFonts w:ascii="Times New Roman" w:hAnsi="Times New Roman" w:cs="Times New Roman"/>
          <w:color w:val="auto"/>
          <w:sz w:val="22"/>
          <w:szCs w:val="22"/>
        </w:rPr>
      </w:pPr>
      <w:r>
        <w:rPr>
          <w:rFonts w:ascii="Times New Roman" w:hAnsi="Times New Roman" w:cs="Times New Roman"/>
          <w:color w:val="auto"/>
          <w:sz w:val="22"/>
          <w:szCs w:val="22"/>
        </w:rPr>
        <w:t>5</w:t>
      </w:r>
      <w:r w:rsidR="00000000" w:rsidRPr="005F1304">
        <w:rPr>
          <w:rFonts w:ascii="Times New Roman" w:hAnsi="Times New Roman" w:cs="Times New Roman"/>
          <w:color w:val="auto"/>
          <w:sz w:val="22"/>
          <w:szCs w:val="22"/>
        </w:rPr>
        <w:t>. TERM &amp; TERMINATION</w:t>
      </w:r>
    </w:p>
    <w:p w14:paraId="6F17B8B8" w14:textId="3C767389" w:rsidR="00626A06" w:rsidRPr="005F1304" w:rsidRDefault="00000000">
      <w:pPr>
        <w:rPr>
          <w:rFonts w:ascii="Times New Roman" w:hAnsi="Times New Roman" w:cs="Times New Roman"/>
          <w:sz w:val="20"/>
          <w:szCs w:val="20"/>
        </w:rPr>
      </w:pPr>
      <w:r w:rsidRPr="005F1304">
        <w:rPr>
          <w:rFonts w:ascii="Times New Roman" w:hAnsi="Times New Roman" w:cs="Times New Roman"/>
          <w:sz w:val="20"/>
          <w:szCs w:val="20"/>
        </w:rPr>
        <w:t>This Agreement shall remain in effect for a period of</w:t>
      </w:r>
      <w:r w:rsidR="00D300D0">
        <w:rPr>
          <w:rFonts w:ascii="Times New Roman" w:hAnsi="Times New Roman" w:cs="Times New Roman"/>
          <w:sz w:val="20"/>
          <w:szCs w:val="20"/>
        </w:rPr>
        <w:t xml:space="preserve"> </w:t>
      </w:r>
      <w:r w:rsidR="00D300D0" w:rsidRPr="00D300D0">
        <w:rPr>
          <w:rFonts w:ascii="Times New Roman" w:hAnsi="Times New Roman" w:cs="Times New Roman"/>
          <w:b/>
          <w:bCs/>
          <w:sz w:val="20"/>
          <w:szCs w:val="20"/>
        </w:rPr>
        <w:t>2 Years</w:t>
      </w:r>
      <w:r w:rsidRPr="005F1304">
        <w:rPr>
          <w:rFonts w:ascii="Times New Roman" w:hAnsi="Times New Roman" w:cs="Times New Roman"/>
          <w:sz w:val="20"/>
          <w:szCs w:val="20"/>
        </w:rPr>
        <w:t xml:space="preserve"> unless terminated earlier by mutual agreement or due to breach of contract by either party.</w:t>
      </w:r>
    </w:p>
    <w:p w14:paraId="7C165563" w14:textId="369BE005" w:rsidR="00626A06" w:rsidRPr="005F1304" w:rsidRDefault="00D300D0">
      <w:pPr>
        <w:pStyle w:val="Heading2"/>
        <w:rPr>
          <w:rFonts w:ascii="Times New Roman" w:hAnsi="Times New Roman" w:cs="Times New Roman"/>
          <w:color w:val="auto"/>
          <w:sz w:val="22"/>
          <w:szCs w:val="22"/>
        </w:rPr>
      </w:pPr>
      <w:r>
        <w:rPr>
          <w:rFonts w:ascii="Times New Roman" w:hAnsi="Times New Roman" w:cs="Times New Roman"/>
          <w:color w:val="auto"/>
          <w:sz w:val="22"/>
          <w:szCs w:val="22"/>
        </w:rPr>
        <w:t>6</w:t>
      </w:r>
      <w:r w:rsidR="00000000" w:rsidRPr="005F1304">
        <w:rPr>
          <w:rFonts w:ascii="Times New Roman" w:hAnsi="Times New Roman" w:cs="Times New Roman"/>
          <w:color w:val="auto"/>
          <w:sz w:val="22"/>
          <w:szCs w:val="22"/>
        </w:rPr>
        <w:t>. LIABILITY &amp; LIMITATIONS</w:t>
      </w:r>
    </w:p>
    <w:p w14:paraId="7FD6C28D" w14:textId="1A2CA7BC" w:rsidR="00626A06" w:rsidRPr="005F1304" w:rsidRDefault="00000000">
      <w:pPr>
        <w:rPr>
          <w:rFonts w:ascii="Times New Roman" w:hAnsi="Times New Roman" w:cs="Times New Roman"/>
        </w:rPr>
      </w:pPr>
      <w:r w:rsidRPr="00D77C9B">
        <w:rPr>
          <w:rFonts w:ascii="Times New Roman" w:hAnsi="Times New Roman" w:cs="Times New Roman"/>
          <w:sz w:val="20"/>
          <w:szCs w:val="20"/>
        </w:rPr>
        <w:t>The Vendor shall perform services with due skill and care. However, liability for indirect, incidental, or consequential damages is excluded, except in cases of willful misconduct</w:t>
      </w:r>
      <w:r w:rsidRPr="005F1304">
        <w:rPr>
          <w:rFonts w:ascii="Times New Roman" w:hAnsi="Times New Roman" w:cs="Times New Roman"/>
        </w:rPr>
        <w:t>.</w:t>
      </w:r>
    </w:p>
    <w:p w14:paraId="6CF2AAB5" w14:textId="51B98593" w:rsidR="00626A06" w:rsidRPr="005F1304" w:rsidRDefault="00D300D0">
      <w:pPr>
        <w:pStyle w:val="Heading2"/>
        <w:rPr>
          <w:rFonts w:ascii="Times New Roman" w:hAnsi="Times New Roman" w:cs="Times New Roman"/>
          <w:color w:val="auto"/>
          <w:sz w:val="22"/>
          <w:szCs w:val="22"/>
        </w:rPr>
      </w:pPr>
      <w:r>
        <w:rPr>
          <w:rFonts w:ascii="Times New Roman" w:hAnsi="Times New Roman" w:cs="Times New Roman"/>
          <w:color w:val="auto"/>
          <w:sz w:val="22"/>
          <w:szCs w:val="22"/>
        </w:rPr>
        <w:t>7</w:t>
      </w:r>
      <w:r w:rsidR="00000000" w:rsidRPr="005F1304">
        <w:rPr>
          <w:rFonts w:ascii="Times New Roman" w:hAnsi="Times New Roman" w:cs="Times New Roman"/>
          <w:color w:val="auto"/>
          <w:sz w:val="22"/>
          <w:szCs w:val="22"/>
        </w:rPr>
        <w:t>. GOVERNING LAW &amp; DISPUTE RESOLUTION</w:t>
      </w:r>
    </w:p>
    <w:p w14:paraId="348BDBF7" w14:textId="0D533B4E" w:rsidR="00626A06" w:rsidRPr="00D77C9B" w:rsidRDefault="00000000">
      <w:pPr>
        <w:rPr>
          <w:rFonts w:ascii="Times New Roman" w:hAnsi="Times New Roman" w:cs="Times New Roman"/>
          <w:sz w:val="20"/>
          <w:szCs w:val="20"/>
        </w:rPr>
      </w:pPr>
      <w:r w:rsidRPr="00D77C9B">
        <w:rPr>
          <w:rFonts w:ascii="Times New Roman" w:hAnsi="Times New Roman" w:cs="Times New Roman"/>
          <w:sz w:val="20"/>
          <w:szCs w:val="20"/>
        </w:rPr>
        <w:t>This Agreement shall be governed by the laws of</w:t>
      </w:r>
      <w:r w:rsidR="00D300D0">
        <w:rPr>
          <w:rFonts w:ascii="Times New Roman" w:hAnsi="Times New Roman" w:cs="Times New Roman"/>
          <w:sz w:val="20"/>
          <w:szCs w:val="20"/>
        </w:rPr>
        <w:t xml:space="preserve"> </w:t>
      </w:r>
      <w:r w:rsidR="00D300D0" w:rsidRPr="00D300D0">
        <w:rPr>
          <w:rFonts w:ascii="Times New Roman" w:hAnsi="Times New Roman" w:cs="Times New Roman"/>
          <w:b/>
          <w:bCs/>
          <w:sz w:val="20"/>
          <w:szCs w:val="20"/>
        </w:rPr>
        <w:t>Digital India</w:t>
      </w:r>
      <w:r w:rsidRPr="00D77C9B">
        <w:rPr>
          <w:rFonts w:ascii="Times New Roman" w:hAnsi="Times New Roman" w:cs="Times New Roman"/>
          <w:sz w:val="20"/>
          <w:szCs w:val="20"/>
        </w:rPr>
        <w:t>. Any disputes shall be resolved through arbitration or courts of competent jurisdiction in</w:t>
      </w:r>
      <w:r w:rsidR="00D300D0">
        <w:rPr>
          <w:rFonts w:ascii="Times New Roman" w:hAnsi="Times New Roman" w:cs="Times New Roman"/>
          <w:sz w:val="20"/>
          <w:szCs w:val="20"/>
        </w:rPr>
        <w:t xml:space="preserve"> </w:t>
      </w:r>
      <w:r w:rsidR="00D300D0" w:rsidRPr="00D300D0">
        <w:rPr>
          <w:rFonts w:ascii="Times New Roman" w:hAnsi="Times New Roman" w:cs="Times New Roman"/>
          <w:b/>
          <w:bCs/>
          <w:sz w:val="20"/>
          <w:szCs w:val="20"/>
        </w:rPr>
        <w:t>MPCT India</w:t>
      </w:r>
      <w:r w:rsidRPr="00D77C9B">
        <w:rPr>
          <w:rFonts w:ascii="Times New Roman" w:hAnsi="Times New Roman" w:cs="Times New Roman"/>
          <w:sz w:val="20"/>
          <w:szCs w:val="20"/>
        </w:rPr>
        <w:t>.</w:t>
      </w:r>
    </w:p>
    <w:p w14:paraId="539129B7" w14:textId="054EDBCB" w:rsidR="00D300D0" w:rsidRDefault="00852F96" w:rsidP="006E31BB">
      <w:pPr>
        <w:rPr>
          <w:noProof/>
        </w:rPr>
      </w:pPr>
      <w:r>
        <w:rPr>
          <w:rFonts w:ascii="Times New Roman" w:hAnsi="Times New Roman" w:cs="Times New Roman"/>
          <w:noProof/>
          <w:sz w:val="18"/>
          <w:szCs w:val="18"/>
        </w:rPr>
        <w:drawing>
          <wp:anchor distT="0" distB="0" distL="114300" distR="114300" simplePos="0" relativeHeight="251673088" behindDoc="0" locked="0" layoutInCell="1" allowOverlap="1" wp14:anchorId="68651AC8" wp14:editId="284BCDBF">
            <wp:simplePos x="0" y="0"/>
            <wp:positionH relativeFrom="column">
              <wp:posOffset>3917950</wp:posOffset>
            </wp:positionH>
            <wp:positionV relativeFrom="paragraph">
              <wp:posOffset>257629</wp:posOffset>
            </wp:positionV>
            <wp:extent cx="1193038" cy="1590485"/>
            <wp:effectExtent l="0" t="0" r="0" b="0"/>
            <wp:wrapNone/>
            <wp:docPr id="12072186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218681" name="Picture 1207218681"/>
                    <pic:cNvPicPr/>
                  </pic:nvPicPr>
                  <pic:blipFill>
                    <a:blip r:embed="rId7"/>
                    <a:stretch>
                      <a:fillRect/>
                    </a:stretch>
                  </pic:blipFill>
                  <pic:spPr>
                    <a:xfrm rot="1582928">
                      <a:off x="0" y="0"/>
                      <a:ext cx="1193038" cy="1590485"/>
                    </a:xfrm>
                    <a:prstGeom prst="rect">
                      <a:avLst/>
                    </a:prstGeom>
                  </pic:spPr>
                </pic:pic>
              </a:graphicData>
            </a:graphic>
            <wp14:sizeRelH relativeFrom="page">
              <wp14:pctWidth>0</wp14:pctWidth>
            </wp14:sizeRelH>
            <wp14:sizeRelV relativeFrom="page">
              <wp14:pctHeight>0</wp14:pctHeight>
            </wp14:sizeRelV>
          </wp:anchor>
        </w:drawing>
      </w:r>
    </w:p>
    <w:p w14:paraId="24897E38" w14:textId="53EEA578" w:rsidR="00D77C9B" w:rsidRPr="00D77C9B" w:rsidRDefault="00000000" w:rsidP="006E31BB">
      <w:r w:rsidRPr="005F1304">
        <w:t>SIGNATURES</w:t>
      </w:r>
    </w:p>
    <w:p w14:paraId="5ECB97D3" w14:textId="0D1A8E8D" w:rsidR="00D77C9B" w:rsidRPr="006E31BB" w:rsidRDefault="00000000">
      <w:pPr>
        <w:rPr>
          <w:rFonts w:ascii="Times New Roman" w:hAnsi="Times New Roman" w:cs="Times New Roman"/>
          <w:sz w:val="20"/>
          <w:szCs w:val="20"/>
        </w:rPr>
      </w:pPr>
      <w:r w:rsidRPr="00D77C9B">
        <w:rPr>
          <w:rFonts w:ascii="Roboto" w:hAnsi="Roboto" w:cs="Times New Roman"/>
          <w:sz w:val="18"/>
          <w:szCs w:val="18"/>
        </w:rPr>
        <w:t>Client Representative:</w:t>
      </w:r>
      <w:r w:rsidR="00D77C9B" w:rsidRPr="00D77C9B">
        <w:rPr>
          <w:rFonts w:ascii="Roboto" w:hAnsi="Roboto" w:cs="Times New Roman"/>
          <w:sz w:val="18"/>
          <w:szCs w:val="18"/>
        </w:rPr>
        <w:t xml:space="preserve"> DIGIAL INDIA PVT LTD </w:t>
      </w:r>
      <w:r w:rsidR="00D77C9B">
        <w:rPr>
          <w:rFonts w:ascii="Roboto" w:hAnsi="Roboto" w:cs="Times New Roman"/>
          <w:sz w:val="18"/>
          <w:szCs w:val="18"/>
        </w:rPr>
        <w:tab/>
      </w:r>
      <w:r w:rsidR="00D77C9B">
        <w:rPr>
          <w:rFonts w:ascii="Roboto" w:hAnsi="Roboto" w:cs="Times New Roman"/>
          <w:sz w:val="18"/>
          <w:szCs w:val="18"/>
        </w:rPr>
        <w:tab/>
      </w:r>
      <w:r w:rsidR="00D77C9B">
        <w:rPr>
          <w:rFonts w:ascii="Roboto" w:hAnsi="Roboto" w:cs="Times New Roman"/>
          <w:sz w:val="18"/>
          <w:szCs w:val="18"/>
        </w:rPr>
        <w:tab/>
      </w:r>
      <w:r w:rsidR="00D77C9B">
        <w:rPr>
          <w:rFonts w:ascii="Roboto" w:hAnsi="Roboto" w:cs="Times New Roman"/>
          <w:sz w:val="18"/>
          <w:szCs w:val="18"/>
        </w:rPr>
        <w:tab/>
      </w:r>
      <w:r w:rsidR="00D77C9B" w:rsidRPr="006E31BB">
        <w:rPr>
          <w:rFonts w:ascii="Times New Roman" w:hAnsi="Times New Roman" w:cs="Times New Roman"/>
          <w:sz w:val="20"/>
          <w:szCs w:val="20"/>
        </w:rPr>
        <w:t xml:space="preserve">Vendor Representative: </w:t>
      </w:r>
    </w:p>
    <w:p w14:paraId="7F04816C" w14:textId="1EF90DB8" w:rsidR="00D77C9B" w:rsidRPr="006E31BB" w:rsidRDefault="00D77C9B">
      <w:pPr>
        <w:rPr>
          <w:rFonts w:ascii="Times New Roman" w:hAnsi="Times New Roman" w:cs="Times New Roman"/>
          <w:sz w:val="18"/>
          <w:szCs w:val="18"/>
        </w:rPr>
      </w:pPr>
      <w:r w:rsidRPr="006E31BB">
        <w:rPr>
          <w:rFonts w:ascii="Times New Roman" w:hAnsi="Times New Roman" w:cs="Times New Roman"/>
          <w:sz w:val="18"/>
          <w:szCs w:val="18"/>
        </w:rPr>
        <w:t>(DIGITALLY SIGNED BY DIGIAL INDIA)</w:t>
      </w:r>
      <w:r w:rsidR="00000000" w:rsidRPr="006E31BB">
        <w:rPr>
          <w:rFonts w:ascii="Times New Roman" w:hAnsi="Times New Roman" w:cs="Times New Roman"/>
          <w:sz w:val="18"/>
          <w:szCs w:val="18"/>
        </w:rPr>
        <w:t xml:space="preserve"> </w:t>
      </w:r>
      <w:r w:rsidRPr="006E31BB">
        <w:rPr>
          <w:rFonts w:ascii="Times New Roman" w:hAnsi="Times New Roman" w:cs="Times New Roman"/>
          <w:sz w:val="18"/>
          <w:szCs w:val="18"/>
        </w:rPr>
        <w:tab/>
      </w:r>
      <w:r w:rsidRPr="006E31BB">
        <w:rPr>
          <w:rFonts w:ascii="Times New Roman" w:hAnsi="Times New Roman" w:cs="Times New Roman"/>
          <w:sz w:val="18"/>
          <w:szCs w:val="18"/>
        </w:rPr>
        <w:tab/>
      </w:r>
      <w:r w:rsidRPr="006E31BB">
        <w:rPr>
          <w:rFonts w:ascii="Times New Roman" w:hAnsi="Times New Roman" w:cs="Times New Roman"/>
          <w:sz w:val="18"/>
          <w:szCs w:val="18"/>
        </w:rPr>
        <w:tab/>
      </w:r>
      <w:r w:rsidRPr="006E31BB">
        <w:rPr>
          <w:rFonts w:ascii="Times New Roman" w:hAnsi="Times New Roman" w:cs="Times New Roman"/>
          <w:sz w:val="18"/>
          <w:szCs w:val="18"/>
        </w:rPr>
        <w:tab/>
      </w:r>
      <w:r w:rsidRPr="006E31BB">
        <w:rPr>
          <w:rFonts w:ascii="Times New Roman" w:hAnsi="Times New Roman" w:cs="Times New Roman"/>
          <w:sz w:val="18"/>
          <w:szCs w:val="18"/>
        </w:rPr>
        <w:tab/>
      </w:r>
    </w:p>
    <w:p w14:paraId="46479FDB" w14:textId="4083DEF0" w:rsidR="00626A06" w:rsidRPr="006E31BB" w:rsidRDefault="00000000">
      <w:pPr>
        <w:rPr>
          <w:rFonts w:ascii="Times New Roman" w:hAnsi="Times New Roman" w:cs="Times New Roman"/>
          <w:sz w:val="18"/>
          <w:szCs w:val="18"/>
        </w:rPr>
      </w:pPr>
      <w:r w:rsidRPr="006E31BB">
        <w:rPr>
          <w:rFonts w:ascii="Times New Roman" w:hAnsi="Times New Roman" w:cs="Times New Roman"/>
          <w:sz w:val="18"/>
          <w:szCs w:val="18"/>
        </w:rPr>
        <w:t xml:space="preserve">Date: </w:t>
      </w:r>
      <w:r w:rsidR="006E31BB" w:rsidRPr="006E31BB">
        <w:rPr>
          <w:rFonts w:ascii="Times New Roman" w:hAnsi="Times New Roman" w:cs="Times New Roman"/>
          <w:sz w:val="18"/>
          <w:szCs w:val="18"/>
        </w:rPr>
        <w:t>03/03/2025</w:t>
      </w:r>
      <w:r w:rsidR="006E31BB" w:rsidRPr="006E31BB">
        <w:rPr>
          <w:rFonts w:ascii="Times New Roman" w:hAnsi="Times New Roman" w:cs="Times New Roman"/>
          <w:sz w:val="18"/>
          <w:szCs w:val="18"/>
        </w:rPr>
        <w:tab/>
      </w:r>
      <w:r w:rsidR="009D6AC5">
        <w:rPr>
          <w:rFonts w:ascii="Times New Roman" w:hAnsi="Times New Roman" w:cs="Times New Roman"/>
          <w:sz w:val="18"/>
          <w:szCs w:val="18"/>
        </w:rPr>
        <w:tab/>
      </w:r>
      <w:r w:rsidR="009D6AC5">
        <w:rPr>
          <w:rFonts w:ascii="Times New Roman" w:hAnsi="Times New Roman" w:cs="Times New Roman"/>
          <w:sz w:val="18"/>
          <w:szCs w:val="18"/>
        </w:rPr>
        <w:tab/>
      </w:r>
      <w:r w:rsidR="006E31BB" w:rsidRPr="006E31BB">
        <w:rPr>
          <w:rFonts w:ascii="Times New Roman" w:hAnsi="Times New Roman" w:cs="Times New Roman"/>
          <w:sz w:val="18"/>
          <w:szCs w:val="18"/>
        </w:rPr>
        <w:tab/>
      </w:r>
      <w:r w:rsidR="006E31BB" w:rsidRPr="006E31BB">
        <w:rPr>
          <w:rFonts w:ascii="Times New Roman" w:hAnsi="Times New Roman" w:cs="Times New Roman"/>
          <w:sz w:val="18"/>
          <w:szCs w:val="18"/>
        </w:rPr>
        <w:tab/>
      </w:r>
      <w:r w:rsidR="006E31BB" w:rsidRPr="006E31BB">
        <w:rPr>
          <w:rFonts w:ascii="Times New Roman" w:hAnsi="Times New Roman" w:cs="Times New Roman"/>
          <w:sz w:val="18"/>
          <w:szCs w:val="18"/>
        </w:rPr>
        <w:tab/>
      </w:r>
      <w:r w:rsidR="006E31BB">
        <w:rPr>
          <w:rFonts w:ascii="Times New Roman" w:hAnsi="Times New Roman" w:cs="Times New Roman"/>
          <w:sz w:val="18"/>
          <w:szCs w:val="18"/>
        </w:rPr>
        <w:tab/>
      </w:r>
      <w:r w:rsidR="006E31BB" w:rsidRPr="006E31BB">
        <w:rPr>
          <w:rFonts w:ascii="Times New Roman" w:hAnsi="Times New Roman" w:cs="Times New Roman"/>
          <w:sz w:val="18"/>
          <w:szCs w:val="18"/>
        </w:rPr>
        <w:tab/>
      </w:r>
      <w:r w:rsidR="006E31BB" w:rsidRPr="006E31BB">
        <w:rPr>
          <w:rFonts w:ascii="Times New Roman" w:hAnsi="Times New Roman" w:cs="Times New Roman"/>
          <w:sz w:val="18"/>
          <w:szCs w:val="18"/>
        </w:rPr>
        <w:tab/>
        <w:t>Date: 03/03/2025</w:t>
      </w:r>
    </w:p>
    <w:p w14:paraId="23451CD3" w14:textId="77777777" w:rsidR="006E31BB" w:rsidRPr="006E31BB" w:rsidRDefault="006E31BB">
      <w:pPr>
        <w:pStyle w:val="Heading1"/>
        <w:rPr>
          <w:rFonts w:ascii="Times New Roman" w:eastAsiaTheme="minorEastAsia" w:hAnsi="Times New Roman" w:cs="Times New Roman"/>
          <w:b w:val="0"/>
          <w:bCs w:val="0"/>
          <w:color w:val="auto"/>
          <w:sz w:val="16"/>
          <w:szCs w:val="16"/>
        </w:rPr>
      </w:pPr>
      <w:r w:rsidRPr="006E31BB">
        <w:rPr>
          <w:rFonts w:ascii="Times New Roman" w:eastAsiaTheme="minorEastAsia" w:hAnsi="Times New Roman" w:cs="Times New Roman"/>
          <w:b w:val="0"/>
          <w:bCs w:val="0"/>
          <w:color w:val="auto"/>
          <w:sz w:val="16"/>
          <w:szCs w:val="16"/>
        </w:rPr>
        <w:lastRenderedPageBreak/>
        <w:t>By affixing a digital signature to this document, the signer acknowledges and agrees that the digital signature holds the same legal validity and enforceability as a handwritten signature. The signer confirms that the information provided is true, accurate, and authorized. Any unauthorized use, alteration, or falsification of this digital signature is strictly prohibited and may result in legal action.</w:t>
      </w:r>
    </w:p>
    <w:p w14:paraId="498AD375" w14:textId="022A13C5" w:rsidR="00626A06" w:rsidRPr="005F1304" w:rsidRDefault="00000000">
      <w:pPr>
        <w:pStyle w:val="Heading1"/>
        <w:rPr>
          <w:rFonts w:ascii="Times New Roman" w:hAnsi="Times New Roman" w:cs="Times New Roman"/>
          <w:color w:val="auto"/>
          <w:sz w:val="22"/>
          <w:szCs w:val="22"/>
        </w:rPr>
      </w:pPr>
      <w:r w:rsidRPr="005F1304">
        <w:rPr>
          <w:rFonts w:ascii="Times New Roman" w:hAnsi="Times New Roman" w:cs="Times New Roman"/>
          <w:color w:val="auto"/>
          <w:sz w:val="22"/>
          <w:szCs w:val="22"/>
        </w:rPr>
        <w:t>MEMORANDUM OF UNDERSTANDING (MOU)</w:t>
      </w:r>
    </w:p>
    <w:p w14:paraId="6DDF0033" w14:textId="77777777" w:rsidR="00626A06" w:rsidRPr="005F1304" w:rsidRDefault="00000000">
      <w:pPr>
        <w:rPr>
          <w:rFonts w:ascii="Times New Roman" w:hAnsi="Times New Roman" w:cs="Times New Roman"/>
        </w:rPr>
      </w:pPr>
      <w:r w:rsidRPr="005F1304">
        <w:rPr>
          <w:rFonts w:ascii="Times New Roman" w:hAnsi="Times New Roman" w:cs="Times New Roman"/>
        </w:rPr>
        <w:t>This MOU is executed to define the mutual understanding between the Client and the Vendor regarding collaboration, operational activities, and resource sharing. This document is not legally binding but represents the intentions of both parties.</w:t>
      </w:r>
    </w:p>
    <w:p w14:paraId="1F17966C" w14:textId="77777777" w:rsidR="00626A06" w:rsidRPr="005F1304" w:rsidRDefault="00000000">
      <w:pPr>
        <w:pStyle w:val="Heading2"/>
        <w:rPr>
          <w:rFonts w:ascii="Times New Roman" w:hAnsi="Times New Roman" w:cs="Times New Roman"/>
          <w:color w:val="auto"/>
          <w:sz w:val="22"/>
          <w:szCs w:val="22"/>
        </w:rPr>
      </w:pPr>
      <w:r w:rsidRPr="005F1304">
        <w:rPr>
          <w:rFonts w:ascii="Times New Roman" w:hAnsi="Times New Roman" w:cs="Times New Roman"/>
          <w:color w:val="auto"/>
          <w:sz w:val="22"/>
          <w:szCs w:val="22"/>
        </w:rPr>
        <w:t>Objectives</w:t>
      </w:r>
    </w:p>
    <w:p w14:paraId="66F2644E" w14:textId="7B7AD098" w:rsidR="00626A06" w:rsidRPr="005F1304" w:rsidRDefault="00D300D0">
      <w:pPr>
        <w:rPr>
          <w:rFonts w:ascii="Times New Roman" w:hAnsi="Times New Roman" w:cs="Times New Roman"/>
        </w:rPr>
      </w:pPr>
      <w:r>
        <w:rPr>
          <w:noProof/>
        </w:rPr>
        <w:drawing>
          <wp:anchor distT="0" distB="0" distL="114300" distR="114300" simplePos="0" relativeHeight="251672064" behindDoc="0" locked="0" layoutInCell="1" allowOverlap="1" wp14:anchorId="3F837495" wp14:editId="22719881">
            <wp:simplePos x="0" y="0"/>
            <wp:positionH relativeFrom="column">
              <wp:posOffset>1249680</wp:posOffset>
            </wp:positionH>
            <wp:positionV relativeFrom="paragraph">
              <wp:posOffset>493395</wp:posOffset>
            </wp:positionV>
            <wp:extent cx="3459480" cy="4076470"/>
            <wp:effectExtent l="0" t="0" r="7620" b="635"/>
            <wp:wrapNone/>
            <wp:docPr id="1152889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82370" name="Picture 1369482370"/>
                    <pic:cNvPicPr/>
                  </pic:nvPicPr>
                  <pic:blipFill rotWithShape="1">
                    <a:blip r:embed="rId6">
                      <a:alphaModFix amt="20000"/>
                    </a:blip>
                    <a:srcRect r="55303"/>
                    <a:stretch>
                      <a:fillRect/>
                    </a:stretch>
                  </pic:blipFill>
                  <pic:spPr bwMode="auto">
                    <a:xfrm>
                      <a:off x="0" y="0"/>
                      <a:ext cx="3459480" cy="40764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sidRPr="005F1304">
        <w:rPr>
          <w:rFonts w:ascii="Times New Roman" w:hAnsi="Times New Roman" w:cs="Times New Roman"/>
        </w:rPr>
        <w:t>- Ensure collaboration with efficiency.</w:t>
      </w:r>
      <w:r w:rsidR="00000000" w:rsidRPr="005F1304">
        <w:rPr>
          <w:rFonts w:ascii="Times New Roman" w:hAnsi="Times New Roman" w:cs="Times New Roman"/>
        </w:rPr>
        <w:br/>
        <w:t>- Promote mutual growth and operational support.</w:t>
      </w:r>
      <w:r w:rsidR="00000000" w:rsidRPr="005F1304">
        <w:rPr>
          <w:rFonts w:ascii="Times New Roman" w:hAnsi="Times New Roman" w:cs="Times New Roman"/>
        </w:rPr>
        <w:br/>
        <w:t>- Enable resource sharing as applicable.</w:t>
      </w:r>
    </w:p>
    <w:p w14:paraId="7BFEF194" w14:textId="77777777" w:rsidR="00626A06" w:rsidRPr="005F1304" w:rsidRDefault="00000000">
      <w:pPr>
        <w:pStyle w:val="Heading2"/>
        <w:rPr>
          <w:rFonts w:ascii="Times New Roman" w:hAnsi="Times New Roman" w:cs="Times New Roman"/>
          <w:color w:val="auto"/>
          <w:sz w:val="22"/>
          <w:szCs w:val="22"/>
        </w:rPr>
      </w:pPr>
      <w:r w:rsidRPr="005F1304">
        <w:rPr>
          <w:rFonts w:ascii="Times New Roman" w:hAnsi="Times New Roman" w:cs="Times New Roman"/>
          <w:color w:val="auto"/>
          <w:sz w:val="22"/>
          <w:szCs w:val="22"/>
        </w:rPr>
        <w:t>Duration</w:t>
      </w:r>
    </w:p>
    <w:p w14:paraId="7E86B485" w14:textId="49A5B326" w:rsidR="00626A06" w:rsidRPr="005F1304" w:rsidRDefault="00000000">
      <w:pPr>
        <w:rPr>
          <w:rFonts w:ascii="Times New Roman" w:hAnsi="Times New Roman" w:cs="Times New Roman"/>
        </w:rPr>
      </w:pPr>
      <w:r w:rsidRPr="005F1304">
        <w:rPr>
          <w:rFonts w:ascii="Times New Roman" w:hAnsi="Times New Roman" w:cs="Times New Roman"/>
        </w:rPr>
        <w:t>This MOU remains valid until replaced by a formal agreement or terminated by either party with prior written notice.</w:t>
      </w:r>
    </w:p>
    <w:sectPr w:rsidR="00626A06" w:rsidRPr="005F1304" w:rsidSect="00D300D0">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FB51F9"/>
    <w:multiLevelType w:val="multilevel"/>
    <w:tmpl w:val="F89E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1C5058"/>
    <w:multiLevelType w:val="multilevel"/>
    <w:tmpl w:val="24C2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5A72CC"/>
    <w:multiLevelType w:val="multilevel"/>
    <w:tmpl w:val="8116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650869">
    <w:abstractNumId w:val="8"/>
  </w:num>
  <w:num w:numId="2" w16cid:durableId="506099687">
    <w:abstractNumId w:val="6"/>
  </w:num>
  <w:num w:numId="3" w16cid:durableId="469054266">
    <w:abstractNumId w:val="5"/>
  </w:num>
  <w:num w:numId="4" w16cid:durableId="1120538763">
    <w:abstractNumId w:val="4"/>
  </w:num>
  <w:num w:numId="5" w16cid:durableId="1299871953">
    <w:abstractNumId w:val="7"/>
  </w:num>
  <w:num w:numId="6" w16cid:durableId="1814516323">
    <w:abstractNumId w:val="3"/>
  </w:num>
  <w:num w:numId="7" w16cid:durableId="711809522">
    <w:abstractNumId w:val="2"/>
  </w:num>
  <w:num w:numId="8" w16cid:durableId="1701860554">
    <w:abstractNumId w:val="1"/>
  </w:num>
  <w:num w:numId="9" w16cid:durableId="259068224">
    <w:abstractNumId w:val="0"/>
  </w:num>
  <w:num w:numId="10" w16cid:durableId="1371800175">
    <w:abstractNumId w:val="11"/>
  </w:num>
  <w:num w:numId="11" w16cid:durableId="566304893">
    <w:abstractNumId w:val="10"/>
  </w:num>
  <w:num w:numId="12" w16cid:durableId="2735630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4441"/>
    <w:rsid w:val="0029639D"/>
    <w:rsid w:val="00326F90"/>
    <w:rsid w:val="005F1304"/>
    <w:rsid w:val="00626A06"/>
    <w:rsid w:val="006E31BB"/>
    <w:rsid w:val="00852F96"/>
    <w:rsid w:val="009D6AC5"/>
    <w:rsid w:val="00A9140D"/>
    <w:rsid w:val="00AA1D8D"/>
    <w:rsid w:val="00B47730"/>
    <w:rsid w:val="00C13024"/>
    <w:rsid w:val="00CB0664"/>
    <w:rsid w:val="00D300D0"/>
    <w:rsid w:val="00D72C9E"/>
    <w:rsid w:val="00D77C9B"/>
    <w:rsid w:val="00E710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171B86"/>
  <w14:defaultImageDpi w14:val="300"/>
  <w15:docId w15:val="{4A0B0430-390D-48C7-B323-DC79EB9E0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t286pc">
    <w:name w:val="t286pc"/>
    <w:basedOn w:val="DefaultParagraphFont"/>
    <w:rsid w:val="005F13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2</Pages>
  <Words>479</Words>
  <Characters>2732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himanshusharmawwlk@gmail.com</cp:lastModifiedBy>
  <cp:revision>1</cp:revision>
  <cp:lastPrinted>2025-11-07T07:35:00Z</cp:lastPrinted>
  <dcterms:created xsi:type="dcterms:W3CDTF">2013-12-23T23:15:00Z</dcterms:created>
  <dcterms:modified xsi:type="dcterms:W3CDTF">2025-11-07T12:27:00Z</dcterms:modified>
  <cp:category/>
</cp:coreProperties>
</file>